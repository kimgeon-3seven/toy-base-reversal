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/>
      </w:pPr>
      <w:r>
        <w:rPr>
          <w:rFonts w:ascii="Arial" w:hAnsi="Arial" w:eastAsia="Arial"/>
          <w:b w:val="0"/>
          <w:color w:val="000000"/>
          <w:sz w:val="52"/>
        </w:rPr>
        <w:t>게임 기획서</w:t>
      </w:r>
    </w:p>
    <w:p>
      <w:pPr>
        <w:pStyle w:val="Heading1"/>
      </w:pPr>
      <w:r>
        <w:t>1. 문서 정보</w:t>
      </w:r>
    </w:p>
    <w:p>
      <w:pPr>
        <w:pStyle w:val="ListBullet"/>
      </w:pPr>
      <w:r>
        <w:t>문서 버전: 0.1</w:t>
      </w:r>
    </w:p>
    <w:p>
      <w:pPr>
        <w:pStyle w:val="ListBullet"/>
      </w:pPr>
      <w:r>
        <w:t>작성일: 2026-08-14</w:t>
      </w:r>
    </w:p>
    <w:p>
      <w:pPr>
        <w:pStyle w:val="ListBullet"/>
      </w:pPr>
      <w:r>
        <w:t>개발 형태: PC 브라우저 기반 싱글 플레이 웹게임</w:t>
      </w:r>
    </w:p>
    <w:p>
      <w:pPr>
        <w:pStyle w:val="ListBullet"/>
      </w:pPr>
      <w:r>
        <w:t>문서 원칙: 현재까지 합의된 내용만 확정안으로 기록한다. 결정되지 않은 내용은 임의로 가정하지 않고 의논 필요로 표시한다.</w:t>
      </w:r>
    </w:p>
    <w:p>
      <w:pPr>
        <w:pStyle w:val="Heading1"/>
      </w:pPr>
      <w:r>
        <w:t>2. 게임 개요</w:t>
      </w:r>
    </w:p>
    <w:p>
      <w:pPr>
        <w:pStyle w:val="Heading3"/>
      </w:pPr>
      <w:r>
        <w:t>2.1 한 줄 소개</w:t>
      </w:r>
    </w:p>
    <w:p>
      <w:pPr/>
      <w:r>
        <w:rPr>
          <w:rFonts w:ascii="Arial" w:hAnsi="Arial" w:eastAsia="Arial"/>
          <w:color w:val="000000"/>
          <w:sz w:val="22"/>
        </w:rPr>
        <w:t>장난감 요새를 직접 설계해 적의 웨이브를 막고, 다음에는 공격 부대를 편성해 자신이 만든 요새를 직접 돌파하는 전략 디펜스 게임.</w:t>
      </w:r>
    </w:p>
    <w:p>
      <w:pPr>
        <w:pStyle w:val="Heading3"/>
      </w:pPr>
      <w:r>
        <w:t>2.2 핵심 문구</w:t>
      </w:r>
    </w:p>
    <w:p>
      <w:pPr>
        <w:pStyle w:val="DocumentQuote"/>
      </w:pPr>
      <w:r>
        <w:rPr>
          <w:rFonts w:ascii="Arial" w:hAnsi="Arial" w:eastAsia="Arial"/>
          <w:i/>
          <w:color w:val="555555"/>
          <w:sz w:val="22"/>
        </w:rPr>
        <w:t>최강의 방어선을 건설하라. 그리고 누구보다 빠르게 그 방어선을 파괴하라.</w:t>
      </w:r>
    </w:p>
    <w:p>
      <w:pPr>
        <w:pStyle w:val="Heading3"/>
      </w:pPr>
      <w:r>
        <w:t>2.3 핵심 특징</w:t>
      </w:r>
    </w:p>
    <w:p>
      <w:pPr>
        <w:pStyle w:val="ListBullet"/>
      </w:pPr>
      <w:r>
        <w:t>플레이어는 한 라운드 안에서 방어자와 공격자 역할을 모두 경험한다.</w:t>
      </w:r>
    </w:p>
    <w:p>
      <w:pPr>
        <w:pStyle w:val="ListBullet"/>
      </w:pPr>
      <w:r>
        <w:t>방어 단계에서 자신이 만든 방어선을 공격 단계에서 다시 상대한다.</w:t>
      </w:r>
    </w:p>
    <w:p>
      <w:pPr>
        <w:pStyle w:val="ListBullet"/>
      </w:pPr>
      <w:r>
        <w:t>공격 부대의 구성과 배치가 결과를 좌우하며, 지휘관의 직접 조작으로 전투에 제한적으로 개입한다.</w:t>
      </w:r>
    </w:p>
    <w:p>
      <w:pPr>
        <w:pStyle w:val="ListBullet"/>
      </w:pPr>
      <w:r>
        <w:t>실시간 PvP 대신 싱글 플레이 PvE와 기록 경쟁을 결합한다.</w:t>
      </w:r>
    </w:p>
    <w:p>
      <w:pPr>
        <w:pStyle w:val="ListBullet"/>
      </w:pPr>
      <w:r>
        <w:t>5개의 일반 라운드를 완료한 뒤 무한 진행 방식의 챌린지 모드로 이어진다.</w:t>
      </w:r>
    </w:p>
    <w:p>
      <w:pPr>
        <w:pStyle w:val="Heading1"/>
      </w:pPr>
      <w:r>
        <w:t>3. 장르 및 플랫폼</w:t>
      </w:r>
    </w:p>
    <w:p>
      <w:pPr>
        <w:pStyle w:val="ListBullet"/>
      </w:pPr>
      <w:r>
        <w:t>장르: 타워 디펜스 + 부대 편성형 자동 전투 + 제한적 지휘 액션</w:t>
      </w:r>
    </w:p>
    <w:p>
      <w:pPr>
        <w:pStyle w:val="ListBullet"/>
      </w:pPr>
      <w:r>
        <w:t>플레이 방식: 싱글 플레이 PvE</w:t>
      </w:r>
    </w:p>
    <w:p>
      <w:pPr>
        <w:pStyle w:val="ListBullet"/>
      </w:pPr>
      <w:r>
        <w:t>경쟁 방식: 비동기 순위 경쟁</w:t>
      </w:r>
    </w:p>
    <w:p>
      <w:pPr>
        <w:pStyle w:val="ListBullet"/>
      </w:pPr>
      <w:r>
        <w:t>주요 플랫폼: PC 웹 브라우저</w:t>
      </w:r>
    </w:p>
    <w:p>
      <w:pPr>
        <w:pStyle w:val="ListBullet"/>
      </w:pPr>
      <w:r>
        <w:t>입력 장치: 키보드 및 마우스</w:t>
      </w:r>
    </w:p>
    <w:p>
      <w:pPr>
        <w:pStyle w:val="ListBullet"/>
      </w:pPr>
      <w:r>
        <w:t>기술 스택: 의논 필요</w:t>
      </w:r>
    </w:p>
    <w:p>
      <w:pPr>
        <w:pStyle w:val="ListBullet"/>
      </w:pPr>
      <w:r>
        <w:t>모바일 브라우저 지원 범위: 의논 필요</w:t>
      </w:r>
    </w:p>
    <w:p>
      <w:pPr>
        <w:pStyle w:val="Heading1"/>
      </w:pPr>
      <w:r>
        <w:t>4. 세계관과 연출 방향</w:t>
      </w:r>
    </w:p>
    <w:p>
      <w:pPr>
        <w:pStyle w:val="Heading3"/>
      </w:pPr>
      <w:r>
        <w:t>4.1 배경 설정</w:t>
      </w:r>
    </w:p>
    <w:p>
      <w:pPr/>
      <w:r>
        <w:rPr>
          <w:rFonts w:ascii="Arial" w:hAnsi="Arial" w:eastAsia="Arial"/>
          <w:color w:val="000000"/>
          <w:sz w:val="22"/>
        </w:rPr>
        <w:t>게임의 전투는 한 아이가 방 안에서 펼치는 장난감 전쟁이다. 아이는 블록 장난감으로 방어 기지를 만들고, 그 기지를 공격할 장난감 부대도 함께 구성한다. 따라서 플레이어가 방어자에서 공격자로 전환되는 것은 진영을 배신하는 행동이 아니라, 아이가 양쪽 역할을 번갈아 맡아 노는 과정이다.</w:t>
      </w:r>
    </w:p>
    <w:p>
      <w:pPr>
        <w:pStyle w:val="Heading3"/>
      </w:pPr>
      <w:r>
        <w:t>4.2 시작 장면</w:t>
      </w:r>
    </w:p>
    <w:p>
      <w:pPr>
        <w:pStyle w:val="ListBullet"/>
      </w:pPr>
      <w:r>
        <w:t>한 아이가 조립식 블록 장난감으로 방어 기지를 세운다.</w:t>
      </w:r>
    </w:p>
    <w:p>
      <w:pPr>
        <w:pStyle w:val="ListBullet"/>
      </w:pPr>
      <w:r>
        <w:t>아이는 기지를 공격할 장난감 병사와 부대도 반대편에 배치한다.</w:t>
      </w:r>
    </w:p>
    <w:p>
      <w:pPr>
        <w:pStyle w:val="ListBullet"/>
      </w:pPr>
      <w:r>
        <w:t>카메라가 놀이판으로 가까이 이동한다.</w:t>
      </w:r>
    </w:p>
    <w:p>
      <w:pPr>
        <w:pStyle w:val="ListBullet"/>
      </w:pPr>
      <w:r>
        <w:t>장난감들이 움직이기 시작하면서 실제 게임으로 자연스럽게 전환된다.</w:t>
      </w:r>
    </w:p>
    <w:p>
      <w:pPr>
        <w:pStyle w:val="ListBullet"/>
      </w:pPr>
      <w:r>
        <w:t>아이의 얼굴은 직접 보여주지 않고 손이나 실루엣 중심으로 표현한다.</w:t>
      </w:r>
    </w:p>
    <w:p>
      <w:pPr>
        <w:pStyle w:val="ListBullet"/>
      </w:pPr>
      <w:r>
        <w:t>특정 완구 브랜드의 명칭이나 고유 외형을 직접 사용하지 않고 독자적인 조립식 장난감 디자인을 사용한다.</w:t>
      </w:r>
    </w:p>
    <w:p>
      <w:pPr>
        <w:pStyle w:val="Heading3"/>
      </w:pPr>
      <w:r>
        <w:t>4.3 챌린지 모드 진입 연출</w:t>
      </w:r>
    </w:p>
    <w:p>
      <w:pPr>
        <w:pStyle w:val="ListBullet"/>
      </w:pPr>
      <w:r>
        <w:t>일반 모드의 5라운드를 모두 마치면 보호자가 아이에게 잘 시간이라고 알린다.</w:t>
      </w:r>
    </w:p>
    <w:p>
      <w:pPr>
        <w:pStyle w:val="ListBullet"/>
      </w:pPr>
      <w:r>
        <w:t>아이가 방을 나가고 불이 꺼진다.</w:t>
      </w:r>
    </w:p>
    <w:p>
      <w:pPr>
        <w:pStyle w:val="ListBullet"/>
      </w:pPr>
      <w:r>
        <w:t>남겨진 장난감들이 스스로 깨어나 전쟁을 계속한다.</w:t>
      </w:r>
    </w:p>
    <w:p>
      <w:pPr>
        <w:pStyle w:val="ListBullet"/>
      </w:pPr>
      <w:r>
        <w:t>이 장면을 기점으로 무한 진행 방식의 챌린지 모드가 시작된다.</w:t>
      </w:r>
    </w:p>
    <w:p>
      <w:pPr>
        <w:pStyle w:val="ListBullet"/>
      </w:pPr>
      <w:r>
        <w:t>전환 문구: 장난감들의 밤은 이제 시작된다.</w:t>
      </w:r>
    </w:p>
    <w:p>
      <w:pPr>
        <w:pStyle w:val="Heading3"/>
      </w:pPr>
      <w:r>
        <w:t>4.4 시각 및 표현 방향</w:t>
      </w:r>
    </w:p>
    <w:p>
      <w:pPr>
        <w:pStyle w:val="ListBullet"/>
      </w:pPr>
      <w:r>
        <w:t>밝고 유쾌한 장난감·보드게임풍 분위기를 지향한다.</w:t>
      </w:r>
    </w:p>
    <w:p>
      <w:pPr>
        <w:pStyle w:val="ListBullet"/>
      </w:pPr>
      <w:r>
        <w:t>플라스틱, 양철, 종이, 나무 등 여러 장난감 재질을 활용할 수 있다.</w:t>
      </w:r>
    </w:p>
    <w:p>
      <w:pPr>
        <w:pStyle w:val="ListBullet"/>
      </w:pPr>
      <w:r>
        <w:t>파괴된 장난감은 유혈 표현 없이 블록이나 부품이 분리되는 방식으로 연출한다.</w:t>
      </w:r>
    </w:p>
    <w:p>
      <w:pPr>
        <w:pStyle w:val="ListBullet"/>
      </w:pPr>
      <w:r>
        <w:t>구체적인 아트 스타일, 색상 팔레트 및 카메라 시점: 의논 필요</w:t>
      </w:r>
    </w:p>
    <w:p>
      <w:pPr>
        <w:pStyle w:val="Heading1"/>
      </w:pPr>
      <w:r>
        <w:t>5. 전체 게임 구조</w:t>
      </w:r>
    </w:p>
    <w:p>
      <w:pPr>
        <w:pStyle w:val="Heading3"/>
      </w:pPr>
      <w:r>
        <w:t>5.1 모드 구성</w:t>
      </w:r>
    </w:p>
    <w:p>
      <w:pPr/>
      <w:r>
        <w:rPr>
          <w:rFonts w:ascii="Arial" w:hAnsi="Arial" w:eastAsia="Arial"/>
          <w:color w:val="000000"/>
          <w:sz w:val="22"/>
        </w:rPr>
        <w:t>#### 일반 모드</w:t>
      </w:r>
    </w:p>
    <w:p>
      <w:pPr>
        <w:pStyle w:val="ListBullet"/>
      </w:pPr>
      <w:r>
        <w:t>총 5라운드로 구성한다.</w:t>
      </w:r>
    </w:p>
    <w:p>
      <w:pPr>
        <w:pStyle w:val="ListBullet"/>
      </w:pPr>
      <w:r>
        <w:t>각 라운드는 방어 준비, 방어 전투, 공격 준비, 공격 전투 순서로 진행한다.</w:t>
      </w:r>
    </w:p>
    <w:p>
      <w:pPr>
        <w:pStyle w:val="ListBullet"/>
      </w:pPr>
      <w:r>
        <w:t>다음 라운드에는 이전 라운드에서 설계한 방어선이 이어진다.</w:t>
      </w:r>
    </w:p>
    <w:p>
      <w:pPr/>
      <w:r>
        <w:rPr>
          <w:rFonts w:ascii="Arial" w:hAnsi="Arial" w:eastAsia="Arial"/>
          <w:color w:val="000000"/>
          <w:sz w:val="22"/>
        </w:rPr>
        <w:t>#### 챌린지 모드</w:t>
      </w:r>
    </w:p>
    <w:p>
      <w:pPr>
        <w:pStyle w:val="ListBullet"/>
      </w:pPr>
      <w:r>
        <w:t>일반 모드 5라운드 완료 후 진입한다.</w:t>
      </w:r>
    </w:p>
    <w:p>
      <w:pPr>
        <w:pStyle w:val="ListBullet"/>
      </w:pPr>
      <w:r>
        <w:t>라운드 제한 없이 계속되는 무한 모드다.</w:t>
      </w:r>
    </w:p>
    <w:p>
      <w:pPr>
        <w:pStyle w:val="ListBullet"/>
      </w:pPr>
      <w:r>
        <w:t>기본적인 방어와 공격의 교대 구조는 일반 모드와 동일하게 유지한다.</w:t>
      </w:r>
    </w:p>
    <w:p>
      <w:pPr>
        <w:pStyle w:val="ListBullet"/>
      </w:pPr>
      <w:r>
        <w:t>난이도 상승 방식과 종료 조건: 의논 필요</w:t>
      </w:r>
    </w:p>
    <w:p>
      <w:pPr>
        <w:pStyle w:val="Heading3"/>
      </w:pPr>
      <w:r>
        <w:t>5.2 라운드 흐름</w:t>
      </w:r>
    </w:p>
    <w:p>
      <w:pPr>
        <w:pStyle w:val="CodeBlock"/>
      </w:pPr>
      <w:r>
        <w:rPr>
          <w:rFonts w:ascii="Consolas" w:hAnsi="Consolas" w:eastAsia="Consolas"/>
          <w:color w:val="434343"/>
          <w:sz w:val="20"/>
        </w:rPr>
        <w:t>방어 준비 30초</w:t>
      </w:r>
    </w:p>
    <w:p>
      <w:pPr>
        <w:pStyle w:val="CodeBlock"/>
      </w:pPr>
      <w:r>
        <w:rPr>
          <w:rFonts w:ascii="Consolas" w:hAnsi="Consolas" w:eastAsia="Consolas"/>
          <w:color w:val="434343"/>
          <w:sz w:val="20"/>
        </w:rPr>
        <w:t xml:space="preserve">    ↓</w:t>
      </w:r>
    </w:p>
    <w:p>
      <w:pPr>
        <w:pStyle w:val="CodeBlock"/>
      </w:pPr>
      <w:r>
        <w:rPr>
          <w:rFonts w:ascii="Consolas" w:hAnsi="Consolas" w:eastAsia="Consolas"/>
          <w:color w:val="434343"/>
          <w:sz w:val="20"/>
        </w:rPr>
        <w:t>방어 전투</w:t>
      </w:r>
    </w:p>
    <w:p>
      <w:pPr>
        <w:pStyle w:val="CodeBlock"/>
      </w:pPr>
      <w:r>
        <w:rPr>
          <w:rFonts w:ascii="Consolas" w:hAnsi="Consolas" w:eastAsia="Consolas"/>
          <w:color w:val="434343"/>
          <w:sz w:val="20"/>
        </w:rPr>
        <w:t xml:space="preserve">    ↓</w:t>
      </w:r>
    </w:p>
    <w:p>
      <w:pPr>
        <w:pStyle w:val="CodeBlock"/>
      </w:pPr>
      <w:r>
        <w:rPr>
          <w:rFonts w:ascii="Consolas" w:hAnsi="Consolas" w:eastAsia="Consolas"/>
          <w:color w:val="434343"/>
          <w:sz w:val="20"/>
        </w:rPr>
        <w:t>방어선 상태 초기화 및 저장된 설계 복원</w:t>
      </w:r>
    </w:p>
    <w:p>
      <w:pPr>
        <w:pStyle w:val="CodeBlock"/>
      </w:pPr>
      <w:r>
        <w:rPr>
          <w:rFonts w:ascii="Consolas" w:hAnsi="Consolas" w:eastAsia="Consolas"/>
          <w:color w:val="434343"/>
          <w:sz w:val="20"/>
        </w:rPr>
        <w:t xml:space="preserve">    ↓</w:t>
      </w:r>
    </w:p>
    <w:p>
      <w:pPr>
        <w:pStyle w:val="CodeBlock"/>
      </w:pPr>
      <w:r>
        <w:rPr>
          <w:rFonts w:ascii="Consolas" w:hAnsi="Consolas" w:eastAsia="Consolas"/>
          <w:color w:val="434343"/>
          <w:sz w:val="20"/>
        </w:rPr>
        <w:t>공격 준비 30초</w:t>
      </w:r>
    </w:p>
    <w:p>
      <w:pPr>
        <w:pStyle w:val="CodeBlock"/>
      </w:pPr>
      <w:r>
        <w:rPr>
          <w:rFonts w:ascii="Consolas" w:hAnsi="Consolas" w:eastAsia="Consolas"/>
          <w:color w:val="434343"/>
          <w:sz w:val="20"/>
        </w:rPr>
        <w:t xml:space="preserve">    ↓</w:t>
      </w:r>
    </w:p>
    <w:p>
      <w:pPr>
        <w:pStyle w:val="CodeBlock"/>
      </w:pPr>
      <w:r>
        <w:rPr>
          <w:rFonts w:ascii="Consolas" w:hAnsi="Consolas" w:eastAsia="Consolas"/>
          <w:color w:val="434343"/>
          <w:sz w:val="20"/>
        </w:rPr>
        <w:t>공격 전투</w:t>
      </w:r>
    </w:p>
    <w:p>
      <w:pPr>
        <w:pStyle w:val="CodeBlock"/>
      </w:pPr>
      <w:r>
        <w:rPr>
          <w:rFonts w:ascii="Consolas" w:hAnsi="Consolas" w:eastAsia="Consolas"/>
          <w:color w:val="434343"/>
          <w:sz w:val="20"/>
        </w:rPr>
        <w:t xml:space="preserve">    ↓</w:t>
      </w:r>
    </w:p>
    <w:p>
      <w:pPr>
        <w:pStyle w:val="CodeBlock"/>
      </w:pPr>
      <w:r>
        <w:rPr>
          <w:rFonts w:ascii="Consolas" w:hAnsi="Consolas" w:eastAsia="Consolas"/>
          <w:color w:val="434343"/>
          <w:sz w:val="20"/>
        </w:rPr>
        <w:t>라운드 결과 산정</w:t>
      </w:r>
    </w:p>
    <w:p>
      <w:pPr>
        <w:pStyle w:val="CodeBlock"/>
      </w:pPr>
      <w:r>
        <w:rPr>
          <w:rFonts w:ascii="Consolas" w:hAnsi="Consolas" w:eastAsia="Consolas"/>
          <w:color w:val="434343"/>
          <w:sz w:val="20"/>
        </w:rPr>
        <w:t xml:space="preserve">    ↓</w:t>
      </w:r>
    </w:p>
    <w:p>
      <w:pPr>
        <w:pStyle w:val="CodeBlock"/>
      </w:pPr>
      <w:r>
        <w:rPr>
          <w:rFonts w:ascii="Consolas" w:hAnsi="Consolas" w:eastAsia="Consolas"/>
          <w:color w:val="434343"/>
          <w:sz w:val="20"/>
        </w:rPr>
        <w:t>다음 라운드 또는 챌린지 모드</w:t>
      </w:r>
    </w:p>
    <w:p>
      <w:pPr>
        <w:pStyle w:val="Heading1"/>
      </w:pPr>
      <w:r>
        <w:t>6. 방어 단계</w:t>
      </w:r>
    </w:p>
    <w:p>
      <w:pPr>
        <w:pStyle w:val="Heading3"/>
      </w:pPr>
      <w:r>
        <w:t>6.1 방어 준비</w:t>
      </w:r>
    </w:p>
    <w:p>
      <w:pPr>
        <w:pStyle w:val="ListBullet"/>
      </w:pPr>
      <w:r>
        <w:t>제한시간은 30초다.</w:t>
      </w:r>
    </w:p>
    <w:p>
      <w:pPr>
        <w:pStyle w:val="ListBullet"/>
      </w:pPr>
      <w:r>
        <w:t>플레이어는 건설 재화를 사용해 타워와 장애물을 새로 배치하거나 업그레이드한다.</w:t>
      </w:r>
    </w:p>
    <w:p>
      <w:pPr>
        <w:pStyle w:val="ListBullet"/>
      </w:pPr>
      <w:r>
        <w:t>이전 라운드의 방어 설계와 업그레이드 상태는 다음 라운드에도 유지된다.</w:t>
      </w:r>
    </w:p>
    <w:p>
      <w:pPr>
        <w:pStyle w:val="ListBullet"/>
      </w:pPr>
      <w:r>
        <w:t>기존 타워와 장애물은 방어 준비 시간 동안 합법적인 위치로 자유롭게 재배치할 수 있다.</w:t>
      </w:r>
    </w:p>
    <w:p>
      <w:pPr>
        <w:pStyle w:val="ListBullet"/>
      </w:pPr>
      <w:r>
        <w:t>기존 시설의 재배치에는 재화를 소비하지 않는다.</w:t>
      </w:r>
    </w:p>
    <w:p>
      <w:pPr>
        <w:pStyle w:val="ListBullet"/>
      </w:pPr>
      <w:r>
        <w:t>타워 판매 기능을 제공한다.</w:t>
      </w:r>
    </w:p>
    <w:p>
      <w:pPr>
        <w:pStyle w:val="ListBullet"/>
      </w:pPr>
      <w:r>
        <w:t>타워 판매 시 환급 비율: 의논 필요</w:t>
      </w:r>
    </w:p>
    <w:p>
      <w:pPr>
        <w:pStyle w:val="ListBullet"/>
      </w:pPr>
      <w:r>
        <w:t>적이 이동할 수 있는 모든 경로를 완전히 막는 배치는 허용하지 않는다.</w:t>
      </w:r>
    </w:p>
    <w:p>
      <w:pPr>
        <w:pStyle w:val="ListBullet"/>
      </w:pPr>
      <w:r>
        <w:t>배치 가능한 칸, 경로 판정 방식 및 맵 구조: 의논 필요</w:t>
      </w:r>
    </w:p>
    <w:p>
      <w:pPr>
        <w:pStyle w:val="Heading3"/>
      </w:pPr>
      <w:r>
        <w:t>6.2 방어 전투</w:t>
      </w:r>
    </w:p>
    <w:p>
      <w:pPr>
        <w:pStyle w:val="ListBullet"/>
      </w:pPr>
      <w:r>
        <w:t>전투 시작 후 타워와 장애물은 이동할 수 없다.</w:t>
      </w:r>
    </w:p>
    <w:p>
      <w:pPr>
        <w:pStyle w:val="ListBullet"/>
      </w:pPr>
      <w:r>
        <w:t>적 웨이브는 AI가 자동으로 이동하고 전투한다.</w:t>
      </w:r>
    </w:p>
    <w:p>
      <w:pPr>
        <w:pStyle w:val="ListBullet"/>
      </w:pPr>
      <w:r>
        <w:t>플레이어가 설치한 타워는 자동으로 적을 공격한다.</w:t>
      </w:r>
    </w:p>
    <w:p>
      <w:pPr>
        <w:pStyle w:val="ListBullet"/>
      </w:pPr>
      <w:r>
        <w:t>적의 목표는 플레이어의 코어다.</w:t>
      </w:r>
    </w:p>
    <w:p>
      <w:pPr>
        <w:pStyle w:val="ListBullet"/>
      </w:pPr>
      <w:r>
        <w:t>코어가 파괴되지 않은 상태로 웨이브를 막으면 방어에 성공한다.</w:t>
      </w:r>
    </w:p>
    <w:p>
      <w:pPr>
        <w:pStyle w:val="ListBullet"/>
      </w:pPr>
      <w:r>
        <w:t>방어 전투 중 플레이어가 사용할 수 있는 추가 조작이나 능력: 의논 필요</w:t>
      </w:r>
    </w:p>
    <w:p>
      <w:pPr>
        <w:pStyle w:val="ListBullet"/>
      </w:pPr>
      <w:r>
        <w:t>웨이브 구성, 적 종류, 코어 체력 규칙 및 방어 실패 처리: 의논 필요</w:t>
      </w:r>
    </w:p>
    <w:p>
      <w:pPr>
        <w:pStyle w:val="Heading3"/>
      </w:pPr>
      <w:r>
        <w:t>6.3 공격 단계로 전환할 때의 방어선</w:t>
      </w:r>
    </w:p>
    <w:p>
      <w:pPr>
        <w:pStyle w:val="ListBullet"/>
      </w:pPr>
      <w:r>
        <w:t>공격 준비에 들어가기 전에 방어 준비 종료 시점의 설계를 기준으로 방어선을 복원한다.</w:t>
      </w:r>
    </w:p>
    <w:p>
      <w:pPr>
        <w:pStyle w:val="ListBullet"/>
      </w:pPr>
      <w:r>
        <w:t>모든 타워와 장애물의 체력 및 재사용 대기시간을 초기 상태로 되돌린다.</w:t>
      </w:r>
    </w:p>
    <w:p>
      <w:pPr>
        <w:pStyle w:val="ListBullet"/>
      </w:pPr>
      <w:r>
        <w:t>따라서 방어 전투 중 발생한 피해가 이후 공격 전투를 쉽게 만들지 않는다.</w:t>
      </w:r>
    </w:p>
    <w:p>
      <w:pPr>
        <w:pStyle w:val="Heading1"/>
      </w:pPr>
      <w:r>
        <w:t>7. 공격 단계</w:t>
      </w:r>
    </w:p>
    <w:p>
      <w:pPr>
        <w:pStyle w:val="Heading3"/>
      </w:pPr>
      <w:r>
        <w:t>7.1 공격 준비</w:t>
      </w:r>
    </w:p>
    <w:p>
      <w:pPr>
        <w:pStyle w:val="ListBullet"/>
      </w:pPr>
      <w:r>
        <w:t>제한시간은 방어 준비와 동일하게 30초다.</w:t>
      </w:r>
    </w:p>
    <w:p>
      <w:pPr>
        <w:pStyle w:val="ListBullet"/>
      </w:pPr>
      <w:r>
        <w:t>플레이어는 자신이 만든 방어선을 확인한 뒤 공격 재화 안에서 부대를 구성한다.</w:t>
      </w:r>
    </w:p>
    <w:p>
      <w:pPr>
        <w:pStyle w:val="ListBullet"/>
      </w:pPr>
      <w:r>
        <w:t>일반 유닛의 종류, 수량, 배치 위치, 진입 경로 또는 공격 우선순위를 선택한다.</w:t>
      </w:r>
    </w:p>
    <w:p>
      <w:pPr>
        <w:pStyle w:val="ListBullet"/>
      </w:pPr>
      <w:r>
        <w:t>공격 재화의 획득 및 라운드별 지급 방식: 의논 필요</w:t>
      </w:r>
    </w:p>
    <w:p>
      <w:pPr>
        <w:pStyle w:val="ListBullet"/>
      </w:pPr>
      <w:r>
        <w:t>구체적인 부대 편성 UI와 배치 규칙: 의논 필요</w:t>
      </w:r>
    </w:p>
    <w:p>
      <w:pPr>
        <w:pStyle w:val="Heading3"/>
      </w:pPr>
      <w:r>
        <w:t>7.2 일반 유닛 조작</w:t>
      </w:r>
    </w:p>
    <w:p>
      <w:pPr>
        <w:pStyle w:val="ListBullet"/>
      </w:pPr>
      <w:r>
        <w:t>일반 유닛은 공격 전투가 시작되면 자동으로 이동하고 전투한다.</w:t>
      </w:r>
    </w:p>
    <w:p>
      <w:pPr>
        <w:pStyle w:val="ListBullet"/>
      </w:pPr>
      <w:r>
        <w:t>플레이어가 일반 유닛을 개별적으로 직접 조작하지 않는다.</w:t>
      </w:r>
    </w:p>
    <w:p>
      <w:pPr>
        <w:pStyle w:val="ListBullet"/>
      </w:pPr>
      <w:r>
        <w:t>공격 준비에서 결정한 배치, 경로 및 우선순위에 따라 행동한다.</w:t>
      </w:r>
    </w:p>
    <w:p>
      <w:pPr>
        <w:pStyle w:val="ListBullet"/>
      </w:pPr>
      <w:r>
        <w:t>전투의 주된 승패 요인은 부대 구성과 사전 배치다.</w:t>
      </w:r>
    </w:p>
    <w:p>
      <w:pPr>
        <w:pStyle w:val="ListBullet"/>
      </w:pPr>
      <w:r>
        <w:t>자동 전투 AI의 세부 행동 및 명령 체계: 의논 필요</w:t>
      </w:r>
    </w:p>
    <w:p>
      <w:pPr>
        <w:pStyle w:val="Heading3"/>
      </w:pPr>
      <w:r>
        <w:t>7.3 지휘관 조작</w:t>
      </w:r>
    </w:p>
    <w:p>
      <w:pPr>
        <w:pStyle w:val="ListBullet"/>
      </w:pPr>
      <w:r>
        <w:t>플레이어는 공격 전투 중 지휘관 한 명만 직접 이동시킨다.</w:t>
      </w:r>
    </w:p>
    <w:p>
      <w:pPr>
        <w:pStyle w:val="ListBullet"/>
      </w:pPr>
      <w:r>
        <w:t>지휘관은 약한 기본 공격 또는 자동 공격을 갖는다.</w:t>
      </w:r>
    </w:p>
    <w:p>
      <w:pPr>
        <w:pStyle w:val="ListBullet"/>
      </w:pPr>
      <w:r>
        <w:t>지휘관은 단독으로 타워나 코어를 파괴하는 주력 전투원이 아니라 일반 유닛을 보조하는 역할이다.</w:t>
      </w:r>
    </w:p>
    <w:p>
      <w:pPr>
        <w:pStyle w:val="ListBullet"/>
      </w:pPr>
      <w:r>
        <w:t>지휘관의 능력은 부대 편성의 결과를 뒤집는 절대적인 힘이 아니라, 플레이어의 판단과 조작으로 전투 효율을 높이는 수단이다.</w:t>
      </w:r>
    </w:p>
    <w:p>
      <w:pPr/>
      <w:r>
        <w:rPr>
          <w:rFonts w:ascii="Arial" w:hAnsi="Arial" w:eastAsia="Arial"/>
          <w:color w:val="000000"/>
          <w:sz w:val="22"/>
        </w:rPr>
        <w:t>#### 확정된 지휘관 능력 방향</w:t>
      </w:r>
    </w:p>
    <w:p>
      <w:pPr>
        <w:pStyle w:val="ListBullet"/>
      </w:pPr>
      <w:r>
        <w:t>집결: 주변 아군을 지정한 지점으로 모으거나 특정 목표에 집중시킨다.</w:t>
      </w:r>
    </w:p>
    <w:p>
      <w:pPr>
        <w:pStyle w:val="ListBullet"/>
      </w:pPr>
      <w:r>
        <w:t>교란: 선택한 타워 하나를 짧은 시간 동안 무력화한다.</w:t>
      </w:r>
    </w:p>
    <w:p>
      <w:pPr/>
      <w:r>
        <w:rPr>
          <w:rFonts w:ascii="Arial" w:hAnsi="Arial" w:eastAsia="Arial"/>
          <w:color w:val="000000"/>
          <w:sz w:val="22"/>
        </w:rPr>
        <w:t>#### 지휘관 사망 처리</w:t>
      </w:r>
    </w:p>
    <w:p>
      <w:pPr>
        <w:pStyle w:val="ListBullet"/>
      </w:pPr>
      <w:r>
        <w:t>지휘관이 쓰러져도 공격이 즉시 실패하지 않는다.</w:t>
      </w:r>
    </w:p>
    <w:p>
      <w:pPr>
        <w:pStyle w:val="ListBullet"/>
      </w:pPr>
      <w:r>
        <w:t>지휘관은 해당 공격 전투에서 더 이상 사용할 수 없지만 남은 일반 유닛은 자동 전투를 계속한다.</w:t>
      </w:r>
    </w:p>
    <w:p>
      <w:pPr>
        <w:pStyle w:val="ListBullet"/>
      </w:pPr>
      <w:r>
        <w:t>남은 부대가 코어를 파괴하면 공격에 성공할 수 있다.</w:t>
      </w:r>
    </w:p>
    <w:p>
      <w:pPr/>
      <w:r>
        <w:rPr>
          <w:rFonts w:ascii="Arial" w:hAnsi="Arial" w:eastAsia="Arial"/>
          <w:color w:val="000000"/>
          <w:sz w:val="22"/>
        </w:rPr>
        <w:t>#### 지휘관 세부사항</w:t>
      </w:r>
    </w:p>
    <w:p>
      <w:pPr>
        <w:pStyle w:val="ListBullet"/>
      </w:pPr>
      <w:r>
        <w:t>능력의 정확한 범위, 지속시간, 재사용 대기시간 및 수치: 의논 필요</w:t>
      </w:r>
    </w:p>
    <w:p>
      <w:pPr>
        <w:pStyle w:val="ListBullet"/>
      </w:pPr>
      <w:r>
        <w:t>지휘관의 이동 방식, 체력 및 부활 여부: 의논 필요</w:t>
      </w:r>
    </w:p>
    <w:p>
      <w:pPr>
        <w:pStyle w:val="Heading3"/>
      </w:pPr>
      <w:r>
        <w:t>7.4 공격 성공과 실패</w:t>
      </w:r>
    </w:p>
    <w:p>
      <w:pPr>
        <w:pStyle w:val="ListBullet"/>
      </w:pPr>
      <w:r>
        <w:t>공격 전투의 목표는 자신이 건설했던 방어선을 돌파하고 코어를 파괴하는 것이다.</w:t>
      </w:r>
    </w:p>
    <w:p>
      <w:pPr>
        <w:pStyle w:val="ListBullet"/>
      </w:pPr>
      <w:r>
        <w:t>코어를 파괴하면 해당 라운드의 공격에 성공한다.</w:t>
      </w:r>
    </w:p>
    <w:p>
      <w:pPr>
        <w:pStyle w:val="ListBullet"/>
      </w:pPr>
      <w:r>
        <w:t>공격 부대가 방어선을 돌파하지 못하면 공격에 실패한다.</w:t>
      </w:r>
    </w:p>
    <w:p>
      <w:pPr>
        <w:pStyle w:val="ListBullet"/>
      </w:pPr>
      <w:r>
        <w:t>최대 전투시간, 전멸 판정 및 실패 후 진행 방식: 의논 필요</w:t>
      </w:r>
    </w:p>
    <w:p>
      <w:pPr>
        <w:pStyle w:val="Heading3"/>
      </w:pPr>
      <w:r>
        <w:t>7.5 공격 종료 후 방어선 처리</w:t>
      </w:r>
    </w:p>
    <w:p>
      <w:pPr>
        <w:pStyle w:val="ListBullet"/>
      </w:pPr>
      <w:r>
        <w:t>공격 전투 중 파괴된 타워와 장애물은 다음 라운드에 영구적으로 사라지지 않는다.</w:t>
      </w:r>
    </w:p>
    <w:p>
      <w:pPr>
        <w:pStyle w:val="ListBullet"/>
      </w:pPr>
      <w:r>
        <w:t>다음 라운드에서는 저장된 설계와 업그레이드 상태를 기준으로 방어선이 복원된다.</w:t>
      </w:r>
    </w:p>
    <w:p>
      <w:pPr>
        <w:pStyle w:val="ListBullet"/>
      </w:pPr>
      <w:r>
        <w:t>플레이어는 다음 방어 준비 시간에 복원된 시설을 자유롭게 재배치할 수 있다.</w:t>
      </w:r>
    </w:p>
    <w:p>
      <w:pPr>
        <w:pStyle w:val="Heading1"/>
      </w:pPr>
      <w:r>
        <w:t>8. 방어선 유지 규칙</w:t>
      </w:r>
    </w:p>
    <w:p>
      <w:pPr/>
      <w:r>
        <w:rPr>
          <w:rFonts w:ascii="Arial" w:hAnsi="Arial" w:eastAsia="Arial"/>
          <w:color w:val="000000"/>
          <w:sz w:val="22"/>
        </w:rPr>
        <w:t>방어선 유지 방식은 설계 유지 + 자유 재배치로 확정한다.</w:t>
      </w:r>
    </w:p>
    <w:p>
      <w:pPr>
        <w:pStyle w:val="ListBullet"/>
      </w:pPr>
      <w:r>
        <w:t>타워 및 장애물의 종류, 수량과 업그레이드 상태는 다음 라운드에도 이어진다.</w:t>
      </w:r>
    </w:p>
    <w:p>
      <w:pPr>
        <w:pStyle w:val="ListBullet"/>
      </w:pPr>
      <w:r>
        <w:t>기존 시설은 방어 준비 시간에 무료로 재배치할 수 있다.</w:t>
      </w:r>
    </w:p>
    <w:p>
      <w:pPr>
        <w:pStyle w:val="ListBullet"/>
      </w:pPr>
      <w:r>
        <w:t>새로운 시설 건설 및 업그레이드에는 건설 재화가 필요하다.</w:t>
      </w:r>
    </w:p>
    <w:p>
      <w:pPr>
        <w:pStyle w:val="ListBullet"/>
      </w:pPr>
      <w:r>
        <w:t>시설 판매가 가능하다.</w:t>
      </w:r>
    </w:p>
    <w:p>
      <w:pPr>
        <w:pStyle w:val="ListBullet"/>
      </w:pPr>
      <w:r>
        <w:t>전투 중에는 시설을 이동할 수 없다.</w:t>
      </w:r>
    </w:p>
    <w:p>
      <w:pPr>
        <w:pStyle w:val="ListBullet"/>
      </w:pPr>
      <w:r>
        <w:t>공격 단계에서는 방어선을 편집할 수 없다.</w:t>
      </w:r>
    </w:p>
    <w:p>
      <w:pPr>
        <w:pStyle w:val="ListBullet"/>
      </w:pPr>
      <w:r>
        <w:t>공격 전투에서 파괴된 시설은 다음 라운드 시작 전에 복원된다.</w:t>
      </w:r>
    </w:p>
    <w:p>
      <w:pPr>
        <w:pStyle w:val="ListBullet"/>
      </w:pPr>
      <w:r>
        <w:t>완전한 길막은 허용하지 않는다.</w:t>
      </w:r>
    </w:p>
    <w:p>
      <w:pPr>
        <w:pStyle w:val="Heading1"/>
      </w:pPr>
      <w:r>
        <w:t>9. 기록 및 순위 경쟁</w:t>
      </w:r>
    </w:p>
    <w:p>
      <w:pPr>
        <w:pStyle w:val="Heading3"/>
      </w:pPr>
      <w:r>
        <w:t>9.1 경쟁 방식</w:t>
      </w:r>
    </w:p>
    <w:p>
      <w:pPr>
        <w:pStyle w:val="ListBullet"/>
      </w:pPr>
      <w:r>
        <w:t>다른 플레이어와 같은 전장에 접속하는 실시간 PvP는 사용하지 않는다.</w:t>
      </w:r>
    </w:p>
    <w:p>
      <w:pPr>
        <w:pStyle w:val="ListBullet"/>
      </w:pPr>
      <w:r>
        <w:t>각 플레이어가 자신의 PvE 플레이 기록을 제출하고 순위표에서 경쟁한다.</w:t>
      </w:r>
    </w:p>
    <w:p>
      <w:pPr>
        <w:pStyle w:val="Heading3"/>
      </w:pPr>
      <w:r>
        <w:t>9.2 순위 기준</w:t>
      </w:r>
    </w:p>
    <w:p>
      <w:pPr>
        <w:pStyle w:val="ListNumber"/>
      </w:pPr>
      <w:r>
        <w:t>가장 높은 라운드 도달 또는 클리어 기록을 우선한다.</w:t>
      </w:r>
    </w:p>
    <w:p>
      <w:pPr>
        <w:pStyle w:val="ListNumber"/>
      </w:pPr>
      <w:r>
        <w:t>같은 라운드 기록끼리는 해당 라운드의 공격 돌파시간이 더 짧은 플레이어를 우선한다.</w:t>
      </w:r>
    </w:p>
    <w:p>
      <w:pPr>
        <w:pStyle w:val="Heading3"/>
      </w:pPr>
      <w:r>
        <w:t>9.3 시간 측정</w:t>
      </w:r>
    </w:p>
    <w:p>
      <w:pPr>
        <w:pStyle w:val="ListBullet"/>
      </w:pPr>
      <w:r>
        <w:t>공격 돌파시간은 공격 전투가 시작된 순간부터 코어가 파괴된 순간까지 측정한다.</w:t>
      </w:r>
    </w:p>
    <w:p>
      <w:pPr>
        <w:pStyle w:val="ListBullet"/>
      </w:pPr>
      <w:r>
        <w:t>공격 준비에 주어지는 30초는 돌파시간에 포함하지 않는다.</w:t>
      </w:r>
    </w:p>
    <w:p>
      <w:pPr>
        <w:pStyle w:val="Heading3"/>
      </w:pPr>
      <w:r>
        <w:t>9.4 순위표 세부사항</w:t>
      </w:r>
    </w:p>
    <w:p>
      <w:pPr>
        <w:pStyle w:val="ListBullet"/>
      </w:pPr>
      <w:r>
        <w:t>동률 처리에 사용할 추가 기준: 의논 필요</w:t>
      </w:r>
    </w:p>
    <w:p>
      <w:pPr>
        <w:pStyle w:val="ListBullet"/>
      </w:pPr>
      <w:r>
        <w:t>기록 저장 방식, 사용자 식별 및 부정행위 방지: 의논 필요</w:t>
      </w:r>
    </w:p>
    <w:p>
      <w:pPr>
        <w:pStyle w:val="ListBullet"/>
      </w:pPr>
      <w:r>
        <w:t>일반 모드와 챌린지 모드의 순위표 분리 여부: 의논 필요</w:t>
      </w:r>
    </w:p>
    <w:p>
      <w:pPr>
        <w:pStyle w:val="Heading1"/>
      </w:pPr>
      <w:r>
        <w:t>10. 재화와 성장</w:t>
      </w:r>
    </w:p>
    <w:p>
      <w:pPr>
        <w:pStyle w:val="Heading3"/>
      </w:pPr>
      <w:r>
        <w:t>10.1 재화 구분</w:t>
      </w:r>
    </w:p>
    <w:p>
      <w:pPr>
        <w:pStyle w:val="ListBullet"/>
      </w:pPr>
      <w:r>
        <w:t>방어 준비에서 타워 건설과 업그레이드에 사용하는 건설 재화가 존재한다.</w:t>
      </w:r>
    </w:p>
    <w:p>
      <w:pPr>
        <w:pStyle w:val="ListBullet"/>
      </w:pPr>
      <w:r>
        <w:t>공격 준비에서 일반 유닛을 편성하는 데 사용하는 공격 재화가 존재한다.</w:t>
      </w:r>
    </w:p>
    <w:p>
      <w:pPr>
        <w:pStyle w:val="Heading3"/>
      </w:pPr>
      <w:r>
        <w:t>10.2 결정이 필요한 사항</w:t>
      </w:r>
    </w:p>
    <w:p>
      <w:pPr>
        <w:pStyle w:val="ListBullet"/>
      </w:pPr>
      <w:r>
        <w:t>두 재화의 명칭: 의논 필요</w:t>
      </w:r>
    </w:p>
    <w:p>
      <w:pPr>
        <w:pStyle w:val="ListBullet"/>
      </w:pPr>
      <w:r>
        <w:t>라운드별 기본 지급량: 의논 필요</w:t>
      </w:r>
    </w:p>
    <w:p>
      <w:pPr>
        <w:pStyle w:val="ListBullet"/>
      </w:pPr>
      <w:r>
        <w:t>미사용 재화의 이월 여부: 의논 필요</w:t>
      </w:r>
    </w:p>
    <w:p>
      <w:pPr>
        <w:pStyle w:val="ListBullet"/>
      </w:pPr>
      <w:r>
        <w:t>방어 성과와 공격 재화 사이의 연동 여부: 의논 필요</w:t>
      </w:r>
    </w:p>
    <w:p>
      <w:pPr>
        <w:pStyle w:val="ListBullet"/>
      </w:pPr>
      <w:r>
        <w:t>공격 성과와 다음 라운드 건설 재화 사이의 연동 여부: 의논 필요</w:t>
      </w:r>
    </w:p>
    <w:p>
      <w:pPr>
        <w:pStyle w:val="ListBullet"/>
      </w:pPr>
      <w:r>
        <w:t>업그레이드 비용 및 단계 구조: 의논 필요</w:t>
      </w:r>
    </w:p>
    <w:p>
      <w:pPr>
        <w:pStyle w:val="Heading1"/>
      </w:pPr>
      <w:r>
        <w:t>11. 콘텐츠 구성</w:t>
      </w:r>
    </w:p>
    <w:p>
      <w:pPr/>
      <w:r>
        <w:rPr>
          <w:rFonts w:ascii="Arial" w:hAnsi="Arial" w:eastAsia="Arial"/>
          <w:color w:val="000000"/>
          <w:sz w:val="22"/>
        </w:rPr>
        <w:t>다음 항목은 게임의 핵심 구조를 구현하기 위해 필요하지만 아직 확정하지 않았다.</w:t>
      </w:r>
    </w:p>
    <w:p>
      <w:pPr>
        <w:pStyle w:val="Heading3"/>
      </w:pPr>
      <w:r>
        <w:t>11.1 맵</w:t>
      </w:r>
    </w:p>
    <w:p>
      <w:pPr>
        <w:pStyle w:val="ListBullet"/>
      </w:pPr>
      <w:r>
        <w:t>맵 크기와 격자 규격: 의논 필요</w:t>
      </w:r>
    </w:p>
    <w:p>
      <w:pPr>
        <w:pStyle w:val="ListBullet"/>
      </w:pPr>
      <w:r>
        <w:t>이동 경로와 공격 진입로의 수: 의논 필요</w:t>
      </w:r>
    </w:p>
    <w:p>
      <w:pPr>
        <w:pStyle w:val="ListBullet"/>
      </w:pPr>
      <w:r>
        <w:t>코어 위치와 배치 가능 구역: 의논 필요</w:t>
      </w:r>
    </w:p>
    <w:p>
      <w:pPr>
        <w:pStyle w:val="ListBullet"/>
      </w:pPr>
      <w:r>
        <w:t>라운드마다 맵이 변하는지 여부: 의논 필요</w:t>
      </w:r>
    </w:p>
    <w:p>
      <w:pPr>
        <w:pStyle w:val="Heading3"/>
      </w:pPr>
      <w:r>
        <w:t>11.2 타워와 장애물</w:t>
      </w:r>
    </w:p>
    <w:p>
      <w:pPr>
        <w:pStyle w:val="ListBullet"/>
      </w:pPr>
      <w:r>
        <w:t>타워 종류와 개수: 의논 필요</w:t>
      </w:r>
    </w:p>
    <w:p>
      <w:pPr>
        <w:pStyle w:val="ListBullet"/>
      </w:pPr>
      <w:r>
        <w:t>각 타워의 역할, 사거리, 공격 방식 및 상성: 의논 필요</w:t>
      </w:r>
    </w:p>
    <w:p>
      <w:pPr>
        <w:pStyle w:val="ListBullet"/>
      </w:pPr>
      <w:r>
        <w:t>장애물 종류와 기능: 의논 필요</w:t>
      </w:r>
    </w:p>
    <w:p>
      <w:pPr>
        <w:pStyle w:val="ListBullet"/>
      </w:pPr>
      <w:r>
        <w:t>업그레이드 분기 및 최대 단계: 의논 필요</w:t>
      </w:r>
    </w:p>
    <w:p>
      <w:pPr>
        <w:pStyle w:val="Heading3"/>
      </w:pPr>
      <w:r>
        <w:t>11.3 공격 유닛</w:t>
      </w:r>
    </w:p>
    <w:p>
      <w:pPr>
        <w:pStyle w:val="ListBullet"/>
      </w:pPr>
      <w:r>
        <w:t>일반 유닛 종류와 개수: 의논 필요</w:t>
      </w:r>
    </w:p>
    <w:p>
      <w:pPr>
        <w:pStyle w:val="ListBullet"/>
      </w:pPr>
      <w:r>
        <w:t>유닛별 역할, 능력 및 타워와의 상성: 의논 필요</w:t>
      </w:r>
    </w:p>
    <w:p>
      <w:pPr>
        <w:pStyle w:val="ListBullet"/>
      </w:pPr>
      <w:r>
        <w:t>이동 경로 선택과 목표 우선순위 규칙: 의논 필요</w:t>
      </w:r>
    </w:p>
    <w:p>
      <w:pPr>
        <w:pStyle w:val="Heading3"/>
      </w:pPr>
      <w:r>
        <w:t>11.4 방어 웨이브</w:t>
      </w:r>
    </w:p>
    <w:p>
      <w:pPr>
        <w:pStyle w:val="ListBullet"/>
      </w:pPr>
      <w:r>
        <w:t>적 종류와 개수: 의논 필요</w:t>
      </w:r>
    </w:p>
    <w:p>
      <w:pPr>
        <w:pStyle w:val="ListBullet"/>
      </w:pPr>
      <w:r>
        <w:t>라운드별 웨이브 구성: 의논 필요</w:t>
      </w:r>
    </w:p>
    <w:p>
      <w:pPr>
        <w:pStyle w:val="ListBullet"/>
      </w:pPr>
      <w:r>
        <w:t>난이도 상승 곡선: 의논 필요</w:t>
      </w:r>
    </w:p>
    <w:p>
      <w:pPr>
        <w:pStyle w:val="Heading1"/>
      </w:pPr>
      <w:r>
        <w:t>12. 사용자 경험 및 화면 구성</w:t>
      </w:r>
    </w:p>
    <w:p>
      <w:pPr>
        <w:pStyle w:val="ListBullet"/>
      </w:pPr>
      <w:r>
        <w:t>첫 플레이에서 방어와 공격의 역할 전환을 자연스럽게 학습시키는 튜토리얼이 필요하다.</w:t>
      </w:r>
    </w:p>
    <w:p>
      <w:pPr>
        <w:pStyle w:val="ListBullet"/>
      </w:pPr>
      <w:r>
        <w:t>방어 준비 중 남은 시간, 건설 재화와 배치 가능 구역을 명확히 보여줘야 한다.</w:t>
      </w:r>
    </w:p>
    <w:p>
      <w:pPr>
        <w:pStyle w:val="ListBullet"/>
      </w:pPr>
      <w:r>
        <w:t>공격 준비 중 자신의 방어선과 유닛 상성을 비교하기 쉬워야 한다.</w:t>
      </w:r>
    </w:p>
    <w:p>
      <w:pPr>
        <w:pStyle w:val="ListBullet"/>
      </w:pPr>
      <w:r>
        <w:t>공격 전투 중 지휘관과 일반 유닛의 역할 차이를 명확히 전달해야 한다.</w:t>
      </w:r>
    </w:p>
    <w:p>
      <w:pPr>
        <w:pStyle w:val="ListBullet"/>
      </w:pPr>
      <w:r>
        <w:t>라운드 종료 화면에서 방어 결과, 공격 돌파시간 및 현재 순위를 확인할 수 있어야 한다.</w:t>
      </w:r>
    </w:p>
    <w:p>
      <w:pPr>
        <w:pStyle w:val="ListBullet"/>
      </w:pPr>
      <w:r>
        <w:t>준비 완료 버튼을 통한 준비시간 조기 종료 여부: 의논 필요</w:t>
      </w:r>
    </w:p>
    <w:p>
      <w:pPr>
        <w:pStyle w:val="ListBullet"/>
      </w:pPr>
      <w:r>
        <w:t>전체 화면 흐름, HUD 배치 및 접근성 옵션: 의논 필요</w:t>
      </w:r>
    </w:p>
    <w:p>
      <w:pPr>
        <w:pStyle w:val="Heading1"/>
      </w:pPr>
      <w:r>
        <w:t>13. 사운드 방향</w:t>
      </w:r>
    </w:p>
    <w:p>
      <w:pPr>
        <w:pStyle w:val="ListBullet"/>
      </w:pPr>
      <w:r>
        <w:t>장난감 전쟁이라는 분위기에 맞는 가볍고 명확한 타격음과 파괴음을 사용한다.</w:t>
      </w:r>
    </w:p>
    <w:p>
      <w:pPr>
        <w:pStyle w:val="ListBullet"/>
      </w:pPr>
      <w:r>
        <w:t>장난감 재질에 따라 서로 다른 소리를 활용할 수 있다.</w:t>
      </w:r>
    </w:p>
    <w:p>
      <w:pPr>
        <w:pStyle w:val="ListBullet"/>
      </w:pPr>
      <w:r>
        <w:t>구체적인 배경음악 장르, 효과음 구성 및 음성 사용 여부: 의논 필요</w:t>
      </w:r>
    </w:p>
    <w:p>
      <w:pPr>
        <w:pStyle w:val="Heading1"/>
      </w:pPr>
      <w:r>
        <w:t>14. 개발 범위 원칙</w:t>
      </w:r>
    </w:p>
    <w:p>
      <w:pPr>
        <w:pStyle w:val="ListBullet"/>
      </w:pPr>
      <w:r>
        <w:t>브라우저에서 바로 실행하고 플레이할 수 있는 완성된 웹게임을 목표로 한다.</w:t>
      </w:r>
    </w:p>
    <w:p>
      <w:pPr>
        <w:pStyle w:val="ListBullet"/>
      </w:pPr>
      <w:r>
        <w:t>게임의 차별점인 내가 만든 방어선을 내가 공격한다는 순환 구조를 최우선으로 구현한다.</w:t>
      </w:r>
    </w:p>
    <w:p>
      <w:pPr>
        <w:pStyle w:val="ListBullet"/>
      </w:pPr>
      <w:r>
        <w:t>실시간 멀티플레이 기능은 범위에 포함하지 않는다.</w:t>
      </w:r>
    </w:p>
    <w:p>
      <w:pPr>
        <w:pStyle w:val="ListBullet"/>
      </w:pPr>
      <w:r>
        <w:t>구체적인 개발 일정, 최소 기능 제품 범위 및 배포 방식: 의논 필요</w:t>
      </w:r>
    </w:p>
    <w:p>
      <w:pPr>
        <w:pStyle w:val="Heading1"/>
      </w:pPr>
      <w:r>
        <w:t>15. 확정 사항 요약</w:t>
      </w:r>
    </w:p>
    <w:p>
      <w:pPr>
        <w:pStyle w:val="ListBullet"/>
      </w:pPr>
      <w:r>
        <w:t>PC 브라우저 기반 싱글 플레이 PvE 게임</w:t>
      </w:r>
    </w:p>
    <w:p>
      <w:pPr>
        <w:pStyle w:val="ListBullet"/>
      </w:pPr>
      <w:r>
        <w:t>타워 디펜스와 자기 방어선 돌파가 결합된 라운드 구조</w:t>
      </w:r>
    </w:p>
    <w:p>
      <w:pPr>
        <w:pStyle w:val="ListBullet"/>
      </w:pPr>
      <w:r>
        <w:t>방어 준비 30초 및 공격 준비 30초</w:t>
      </w:r>
    </w:p>
    <w:p>
      <w:pPr>
        <w:pStyle w:val="ListBullet"/>
      </w:pPr>
      <w:r>
        <w:t>일반 모드 5라운드 후 무한 챌린지 모드 진입</w:t>
      </w:r>
    </w:p>
    <w:p>
      <w:pPr>
        <w:pStyle w:val="ListBullet"/>
      </w:pPr>
      <w:r>
        <w:t>방어 설계와 업그레이드 유지</w:t>
      </w:r>
    </w:p>
    <w:p>
      <w:pPr>
        <w:pStyle w:val="ListBullet"/>
      </w:pPr>
      <w:r>
        <w:t>다음 방어 준비에서 기존 시설 무료 재배치</w:t>
      </w:r>
    </w:p>
    <w:p>
      <w:pPr>
        <w:pStyle w:val="ListBullet"/>
      </w:pPr>
      <w:r>
        <w:t>전투 중 시설 이동 불가 및 완전한 길막 금지</w:t>
      </w:r>
    </w:p>
    <w:p>
      <w:pPr>
        <w:pStyle w:val="ListBullet"/>
      </w:pPr>
      <w:r>
        <w:t>공격 전에 방어선 체력과 재사용 대기시간 초기화</w:t>
      </w:r>
    </w:p>
    <w:p>
      <w:pPr>
        <w:pStyle w:val="ListBullet"/>
      </w:pPr>
      <w:r>
        <w:t>일반 공격 유닛은 자동 전투</w:t>
      </w:r>
    </w:p>
    <w:p>
      <w:pPr>
        <w:pStyle w:val="ListBullet"/>
      </w:pPr>
      <w:r>
        <w:t>공격 중 지휘관 한 명만 직접 조작</w:t>
      </w:r>
    </w:p>
    <w:p>
      <w:pPr>
        <w:pStyle w:val="ListBullet"/>
      </w:pPr>
      <w:r>
        <w:t>지휘관은 지원형이며 집결과 교란 능력 사용</w:t>
      </w:r>
    </w:p>
    <w:p>
      <w:pPr>
        <w:pStyle w:val="ListBullet"/>
      </w:pPr>
      <w:r>
        <w:t>지휘관이 쓰러져도 남은 부대는 계속 전투</w:t>
      </w:r>
    </w:p>
    <w:p>
      <w:pPr>
        <w:pStyle w:val="ListBullet"/>
      </w:pPr>
      <w:r>
        <w:t>공격 중 파괴된 방어 시설은 다음 라운드에 복원</w:t>
      </w:r>
    </w:p>
    <w:p>
      <w:pPr>
        <w:pStyle w:val="ListBullet"/>
      </w:pPr>
      <w:r>
        <w:t>최고 라운드와 공격 돌파시간을 이용한 비동기 순위 경쟁</w:t>
      </w:r>
    </w:p>
    <w:p>
      <w:pPr>
        <w:pStyle w:val="ListBullet"/>
      </w:pPr>
      <w:r>
        <w:t>아이가 양쪽 장난감 부대를 가지고 노는 장난감 전쟁 세계관</w:t>
      </w:r>
    </w:p>
    <w:p>
      <w:pPr>
        <w:pStyle w:val="ListBullet"/>
      </w:pPr>
      <w:r>
        <w:t>아이가 잠든 뒤 장난감들이 스스로 전쟁을 이어가는 챌린지 모드 연출</w:t>
      </w:r>
    </w:p>
    <w:p>
      <w:pPr>
        <w:pStyle w:val="Heading1"/>
      </w:pPr>
      <w:r>
        <w:t>16. 다음 의논 항목</w:t>
      </w:r>
    </w:p>
    <w:p>
      <w:pPr/>
      <w:r>
        <w:rPr>
          <w:rFonts w:ascii="Arial" w:hAnsi="Arial" w:eastAsia="Arial"/>
          <w:color w:val="000000"/>
          <w:sz w:val="22"/>
        </w:rPr>
        <w:t>핵심 시스템을 실제 플레이 가능한 규칙으로 구체화하기 위해 다음 순서로 논의한다.</w:t>
      </w:r>
    </w:p>
    <w:p>
      <w:pPr>
        <w:pStyle w:val="ListNumber"/>
      </w:pPr>
      <w:r>
        <w:t>맵 구조, 진입로 및 배치 규칙</w:t>
      </w:r>
    </w:p>
    <w:p>
      <w:pPr>
        <w:pStyle w:val="ListNumber"/>
      </w:pPr>
      <w:r>
        <w:t>초기 타워와 장애물 구성</w:t>
      </w:r>
    </w:p>
    <w:p>
      <w:pPr>
        <w:pStyle w:val="ListNumber"/>
      </w:pPr>
      <w:r>
        <w:t>초기 공격 유닛과 타워 간 상성</w:t>
      </w:r>
    </w:p>
    <w:p>
      <w:pPr>
        <w:pStyle w:val="ListNumber"/>
      </w:pPr>
      <w:r>
        <w:t>방어 웨이브 구성</w:t>
      </w:r>
    </w:p>
    <w:p>
      <w:pPr>
        <w:pStyle w:val="ListNumber"/>
      </w:pPr>
      <w:r>
        <w:t>건설 재화와 공격 재화의 지급 규칙</w:t>
      </w:r>
    </w:p>
    <w:p>
      <w:pPr>
        <w:pStyle w:val="ListNumber"/>
      </w:pPr>
      <w:r>
        <w:t>코어 체력, 전투 제한시간 및 실패 처리</w:t>
      </w:r>
    </w:p>
    <w:p>
      <w:pPr>
        <w:pStyle w:val="ListNumber"/>
      </w:pPr>
      <w:r>
        <w:t>챌린지 모드의 난이도 상승 방식</w:t>
      </w:r>
    </w:p>
    <w:p>
      <w:pPr>
        <w:pStyle w:val="ListNumber"/>
      </w:pPr>
      <w:r>
        <w:t>순위표의 동률 처리와 기록 저장 방식</w:t>
      </w:r>
    </w:p>
    <w:p>
      <w:pPr>
        <w:pStyle w:val="ListNumber"/>
      </w:pPr>
      <w:r>
        <w:t>UI, 튜토리얼 및 조작 방식</w:t>
      </w:r>
    </w:p>
    <w:p>
      <w:pPr>
        <w:pStyle w:val="ListNumber"/>
      </w:pPr>
      <w:r>
        <w:t>게임 제목과 고유 명칭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60" w:line="276" w:lineRule="auto"/>
    </w:pPr>
    <w:rPr>
      <w:rFonts w:ascii="Arial" w:hAnsi="Arial" w:eastAsia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numPr>
        <w:numId w:val="1"/>
      </w:numPr>
      <w:spacing w:before="0" w:after="80" w:line="276" w:lineRule="auto"/>
      <w:ind w:left="720" w:hanging="360"/>
      <w:contextualSpacing/>
    </w:pPr>
    <w:rPr>
      <w:rFonts w:ascii="Arial" w:hAnsi="Arial" w:eastAsia="Arial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numPr>
        <w:numId w:val="5"/>
      </w:numPr>
      <w:spacing w:before="0" w:after="80" w:line="276" w:lineRule="auto"/>
      <w:ind w:left="720" w:hanging="360"/>
      <w:contextualSpacing/>
    </w:pPr>
    <w:rPr>
      <w:rFonts w:ascii="Arial" w:hAnsi="Arial" w:eastAsia="Arial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Quote">
    <w:name w:val="Document Quote"/>
    <w:pPr>
      <w:keepNext w:val="0"/>
      <w:spacing w:before="80" w:after="160" w:line="276" w:lineRule="auto"/>
      <w:ind w:left="360"/>
    </w:pPr>
    <w:rPr>
      <w:rFonts w:ascii="Arial" w:hAnsi="Arial" w:eastAsia="Arial"/>
      <w:b w:val="0"/>
      <w:color w:val="555555"/>
      <w:sz w:val="22"/>
    </w:rPr>
  </w:style>
  <w:style w:type="paragraph" w:customStyle="1" w:styleId="CodeBlock">
    <w:name w:val="Code Block"/>
    <w:pPr>
      <w:keepNext w:val="0"/>
      <w:spacing w:before="80" w:after="160" w:line="240" w:lineRule="auto"/>
      <w:ind w:left="360"/>
    </w:pPr>
    <w:rPr>
      <w:rFonts w:ascii="Consolas" w:hAnsi="Consolas" w:eastAsia="Arial"/>
      <w:b w:val="0"/>
      <w:color w:val="43434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게임 기획서</dc:title>
  <dc:subject>웹게임 시스템 및 세계관 기획</dc:subject>
  <dc:creator/>
  <cp:keywords>게임 기획, 웹게임, 타워 디펜스, 장난감 전쟁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